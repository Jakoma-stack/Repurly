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Repurly Sales &amp; Conversion Pack</w:t>
      </w:r>
    </w:p>
    <w:p>
      <w:r>
        <w:rPr>
          <w:b/>
          <w:sz w:val="32"/>
        </w:rPr>
        <w:t>Positioning</w:t>
      </w:r>
    </w:p>
    <w:p>
      <w:r>
        <w:rPr>
          <w:sz w:val="21"/>
        </w:rPr>
        <w:t>You are NOT an AI content generator.</w:t>
      </w:r>
    </w:p>
    <w:p>
      <w:r>
        <w:rPr>
          <w:sz w:val="21"/>
        </w:rPr>
        <w:t>You ARE a content operations system for businesses.</w:t>
      </w:r>
    </w:p>
    <w:p>
      <w:r>
        <w:rPr>
          <w:b/>
          <w:sz w:val="32"/>
        </w:rPr>
        <w:t>Homepage Copy</w:t>
      </w:r>
    </w:p>
    <w:p>
      <w:r>
        <w:rPr>
          <w:b/>
          <w:sz w:val="26"/>
        </w:rPr>
        <w:t>Hero</w:t>
      </w:r>
    </w:p>
    <w:p>
      <w:r>
        <w:rPr>
          <w:sz w:val="21"/>
        </w:rPr>
        <w:t>Create once. Approve fast. Publish everywhere.</w:t>
      </w:r>
    </w:p>
    <w:p>
      <w:r>
        <w:rPr>
          <w:sz w:val="21"/>
        </w:rPr>
        <w:t>Repurly turns your content into a streamlined workflow so your team can plan, approve, and publish consistently without chaos.</w:t>
      </w:r>
    </w:p>
    <w:p>
      <w:r>
        <w:rPr>
          <w:sz w:val="21"/>
        </w:rPr>
        <w:t>CTA: Book a Demo | See How It Works</w:t>
      </w:r>
    </w:p>
    <w:p>
      <w:r>
        <w:rPr>
          <w:b/>
          <w:sz w:val="26"/>
        </w:rPr>
        <w:t>Pain Points</w:t>
      </w:r>
    </w:p>
    <w:p>
      <w:pPr>
        <w:pStyle w:val="ListBullet"/>
      </w:pPr>
      <w:r>
        <w:rPr>
          <w:sz w:val="21"/>
        </w:rPr>
        <w:t>Endless approval loops</w:t>
      </w:r>
    </w:p>
    <w:p>
      <w:pPr>
        <w:pStyle w:val="ListBullet"/>
      </w:pPr>
      <w:r>
        <w:rPr>
          <w:sz w:val="21"/>
        </w:rPr>
        <w:t>Missed posting schedules</w:t>
      </w:r>
    </w:p>
    <w:p>
      <w:pPr>
        <w:pStyle w:val="ListBullet"/>
      </w:pPr>
      <w:r>
        <w:rPr>
          <w:sz w:val="21"/>
        </w:rPr>
        <w:t>Content stuck in drafts</w:t>
      </w:r>
    </w:p>
    <w:p>
      <w:pPr>
        <w:pStyle w:val="ListBullet"/>
      </w:pPr>
      <w:r>
        <w:rPr>
          <w:sz w:val="21"/>
        </w:rPr>
        <w:t>Too many tools</w:t>
      </w:r>
    </w:p>
    <w:p>
      <w:pPr>
        <w:pStyle w:val="ListBullet"/>
      </w:pPr>
      <w:r>
        <w:rPr>
          <w:sz w:val="21"/>
        </w:rPr>
        <w:t>No visibility</w:t>
      </w:r>
    </w:p>
    <w:p>
      <w:r>
        <w:rPr>
          <w:b/>
          <w:sz w:val="26"/>
        </w:rPr>
        <w:t>How It Works</w:t>
      </w:r>
    </w:p>
    <w:p>
      <w:pPr>
        <w:pStyle w:val="ListBullet"/>
      </w:pPr>
      <w:r>
        <w:rPr>
          <w:sz w:val="21"/>
        </w:rPr>
        <w:t>Create once</w:t>
      </w:r>
    </w:p>
    <w:p>
      <w:pPr>
        <w:pStyle w:val="ListBullet"/>
      </w:pPr>
      <w:r>
        <w:rPr>
          <w:sz w:val="21"/>
        </w:rPr>
        <w:t>Review &amp; approve</w:t>
      </w:r>
    </w:p>
    <w:p>
      <w:pPr>
        <w:pStyle w:val="ListBullet"/>
      </w:pPr>
      <w:r>
        <w:rPr>
          <w:sz w:val="21"/>
        </w:rPr>
        <w:t>Schedule &amp; publish</w:t>
      </w:r>
    </w:p>
    <w:p>
      <w:r>
        <w:rPr>
          <w:b/>
          <w:sz w:val="26"/>
        </w:rPr>
        <w:t>Differentiator</w:t>
      </w:r>
    </w:p>
    <w:p>
      <w:r>
        <w:rPr>
          <w:sz w:val="21"/>
        </w:rPr>
        <w:t>Most tools help you write content. Repurly helps you run your entire content operation.</w:t>
      </w:r>
    </w:p>
    <w:p>
      <w:r>
        <w:rPr>
          <w:b/>
          <w:sz w:val="32"/>
        </w:rPr>
        <w:t>Offer Page</w:t>
      </w:r>
    </w:p>
    <w:p>
      <w:r>
        <w:rPr>
          <w:b/>
          <w:sz w:val="26"/>
        </w:rPr>
        <w:t>Core Offer</w:t>
      </w:r>
    </w:p>
    <w:p>
      <w:r>
        <w:rPr>
          <w:sz w:val="21"/>
        </w:rPr>
        <w:t>We set up your entire content engine so your team can create, approve, and publish without friction.</w:t>
      </w:r>
    </w:p>
    <w:p>
      <w:r>
        <w:rPr>
          <w:b/>
          <w:sz w:val="26"/>
        </w:rPr>
        <w:t>What You Get</w:t>
      </w:r>
    </w:p>
    <w:p>
      <w:pPr>
        <w:pStyle w:val="ListBullet"/>
      </w:pPr>
      <w:r>
        <w:rPr>
          <w:sz w:val="21"/>
        </w:rPr>
        <w:t>Done-for-you setup</w:t>
      </w:r>
    </w:p>
    <w:p>
      <w:pPr>
        <w:pStyle w:val="ListBullet"/>
      </w:pPr>
      <w:r>
        <w:rPr>
          <w:sz w:val="21"/>
        </w:rPr>
        <w:t>Workflow system</w:t>
      </w:r>
    </w:p>
    <w:p>
      <w:pPr>
        <w:pStyle w:val="ListBullet"/>
      </w:pPr>
      <w:r>
        <w:rPr>
          <w:sz w:val="21"/>
        </w:rPr>
        <w:t>Publishing engine</w:t>
      </w:r>
    </w:p>
    <w:p>
      <w:pPr>
        <w:pStyle w:val="ListBullet"/>
      </w:pPr>
      <w:r>
        <w:rPr>
          <w:sz w:val="21"/>
        </w:rPr>
        <w:t>Ongoing support</w:t>
      </w:r>
    </w:p>
    <w:p>
      <w:r>
        <w:rPr>
          <w:b/>
          <w:sz w:val="26"/>
        </w:rPr>
        <w:t>Pricing</w:t>
      </w:r>
    </w:p>
    <w:p>
      <w:pPr>
        <w:pStyle w:val="ListBullet"/>
      </w:pPr>
      <w:r>
        <w:rPr>
          <w:sz w:val="21"/>
        </w:rPr>
        <w:t>Starter: £750–£1,500 setup + £299–£599/month</w:t>
      </w:r>
    </w:p>
    <w:p>
      <w:pPr>
        <w:pStyle w:val="ListBullet"/>
      </w:pPr>
      <w:r>
        <w:rPr>
          <w:sz w:val="21"/>
        </w:rPr>
        <w:t>Growth: £2,000–£5,000 setup + £750–£2,000/month</w:t>
      </w:r>
    </w:p>
    <w:p>
      <w:pPr>
        <w:pStyle w:val="ListBullet"/>
      </w:pPr>
      <w:r>
        <w:rPr>
          <w:sz w:val="21"/>
        </w:rPr>
        <w:t>Agency: Custom pricing</w:t>
      </w:r>
    </w:p>
    <w:p>
      <w:r>
        <w:rPr>
          <w:b/>
          <w:sz w:val="26"/>
        </w:rPr>
        <w:t>Why Clients Pay</w:t>
      </w:r>
    </w:p>
    <w:p>
      <w:pPr>
        <w:pStyle w:val="ListBullet"/>
      </w:pPr>
      <w:r>
        <w:rPr>
          <w:sz w:val="21"/>
        </w:rPr>
        <w:t>Save hours weekly</w:t>
      </w:r>
    </w:p>
    <w:p>
      <w:pPr>
        <w:pStyle w:val="ListBullet"/>
      </w:pPr>
      <w:r>
        <w:rPr>
          <w:sz w:val="21"/>
        </w:rPr>
        <w:t>Eliminate bottlenecks</w:t>
      </w:r>
    </w:p>
    <w:p>
      <w:pPr>
        <w:pStyle w:val="ListBullet"/>
      </w:pPr>
      <w:r>
        <w:rPr>
          <w:sz w:val="21"/>
        </w:rPr>
        <w:t>Stay consistent</w:t>
      </w:r>
    </w:p>
    <w:p>
      <w:pPr>
        <w:pStyle w:val="ListBullet"/>
      </w:pPr>
      <w:r>
        <w:rPr>
          <w:sz w:val="21"/>
        </w:rPr>
        <w:t>Reduce mistakes</w:t>
      </w:r>
    </w:p>
    <w:p>
      <w:r>
        <w:rPr>
          <w:b/>
          <w:sz w:val="32"/>
        </w:rPr>
        <w:t>Sales &amp; Outreach</w:t>
      </w:r>
    </w:p>
    <w:p>
      <w:r>
        <w:rPr>
          <w:b/>
          <w:sz w:val="26"/>
        </w:rPr>
        <w:t>DM Script</w:t>
      </w:r>
    </w:p>
    <w:p>
      <w:r>
        <w:rPr>
          <w:sz w:val="21"/>
        </w:rPr>
        <w:t>Quick question — how are you currently handling content approvals and publishing across your team?</w:t>
      </w:r>
    </w:p>
    <w:p>
      <w:r>
        <w:rPr>
          <w:sz w:val="21"/>
        </w:rPr>
        <w:t>We built something that removes the back-and-forth and keeps teams consistent.</w:t>
      </w:r>
    </w:p>
    <w:p>
      <w:r>
        <w:rPr>
          <w:sz w:val="21"/>
        </w:rPr>
        <w:t>Worth a quick look?</w:t>
      </w:r>
    </w:p>
    <w:p>
      <w:r>
        <w:rPr>
          <w:b/>
          <w:sz w:val="26"/>
        </w:rPr>
        <w:t>Demo Close</w:t>
      </w:r>
    </w:p>
    <w:p>
      <w:r>
        <w:rPr>
          <w:sz w:val="21"/>
        </w:rPr>
        <w:t>Most teams either try to build this themselves or have us set it up properly.</w:t>
      </w:r>
    </w:p>
    <w:p>
      <w:r>
        <w:rPr>
          <w:sz w:val="21"/>
        </w:rPr>
        <w:t>We handle everything so your team just uses it.</w:t>
      </w:r>
    </w:p>
    <w:p>
      <w:r>
        <w:rPr>
          <w:sz w:val="21"/>
        </w:rPr>
        <w:t>Want me to show you how that would look for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