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Repurly Revenue Execution Pack</w:t>
      </w:r>
    </w:p>
    <w:p>
      <w:r>
        <w:rPr>
          <w:i/>
          <w:color w:val="5F6368"/>
          <w:sz w:val="22"/>
        </w:rPr>
        <w:t>Homepage messaging, offer page copy, landing page wireframe, demo script, outbound messages, and a 30-day revenue plan designed to help close £1k+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8"/>
          </w:tcPr>
          <w:p>
            <w:pPr>
              <w:spacing w:after="0"/>
            </w:pPr>
            <w:r>
              <w:rPr>
                <w:b/>
                <w:color w:val="212529"/>
                <w:sz w:val="22"/>
              </w:rPr>
              <w:t>Use this pack to sell Repurly as a content operations system, not as 'another AI content tool'.</w:t>
            </w:r>
          </w:p>
        </w:tc>
      </w:tr>
    </w:tbl>
    <w:p/>
    <w:p>
      <w:pPr>
        <w:pStyle w:val="Heading1"/>
      </w:pPr>
      <w:r>
        <w:t>1. Core positioning</w:t>
      </w:r>
    </w:p>
    <w:p>
      <w:r>
        <w:t>Do not market Repurly as an AI writing tool. Position it as a business workflow product that helps teams move content from draft to approval to publishing without chaos.</w:t>
      </w:r>
    </w:p>
    <w:p>
      <w:pPr>
        <w:pStyle w:val="ListBullet"/>
      </w:pPr>
      <w:r>
        <w:rPr>
          <w:sz w:val="21"/>
        </w:rPr>
        <w:t>Wrong frame: 'AI content generator'</w:t>
      </w:r>
    </w:p>
    <w:p>
      <w:pPr>
        <w:pStyle w:val="ListBullet"/>
      </w:pPr>
      <w:r>
        <w:rPr>
          <w:sz w:val="21"/>
        </w:rPr>
        <w:t>Right frame: 'content operations system for teams and agencies'</w:t>
      </w:r>
    </w:p>
    <w:p>
      <w:pPr>
        <w:pStyle w:val="ListBullet"/>
      </w:pPr>
      <w:r>
        <w:rPr>
          <w:sz w:val="21"/>
        </w:rPr>
        <w:t>Core promise: create once, approve fast, publish consistently</w:t>
      </w:r>
    </w:p>
    <w:p>
      <w:pPr>
        <w:pStyle w:val="ListBullet"/>
      </w:pPr>
      <w:r>
        <w:rPr>
          <w:sz w:val="21"/>
        </w:rPr>
        <w:t>Best targets: agencies, founder-led B2B companies, consultants, and small marketing teams</w:t>
      </w:r>
    </w:p>
    <w:p>
      <w:pPr>
        <w:pStyle w:val="Heading1"/>
      </w:pPr>
      <w:r>
        <w:t>2. Homepage messaging</w:t>
      </w:r>
    </w:p>
    <w:p>
      <w:pPr>
        <w:pStyle w:val="Heading2"/>
      </w:pPr>
      <w:r>
        <w:t>Hero section</w:t>
      </w:r>
    </w:p>
    <w:p>
      <w:r>
        <w:t>Headline: Create once. Approve fast. Publish everywhere.</w:t>
      </w:r>
    </w:p>
    <w:p>
      <w:r>
        <w:t>Subheadline: Repurly turns your content into a streamlined workflow so your team can plan, approve, and publish consistently without chaos.</w:t>
      </w:r>
    </w:p>
    <w:p>
      <w:r>
        <w:t>Primary CTA: Book a Demo</w:t>
      </w:r>
    </w:p>
    <w:p>
      <w:r>
        <w:t>Secondary CTA: See How It Works</w:t>
      </w:r>
    </w:p>
    <w:p>
      <w:pPr>
        <w:pStyle w:val="Heading2"/>
      </w:pPr>
      <w:r>
        <w:t>Pain section</w:t>
      </w:r>
    </w:p>
    <w:p>
      <w:pPr>
        <w:pStyle w:val="ListBullet"/>
      </w:pPr>
      <w:r>
        <w:rPr>
          <w:sz w:val="21"/>
        </w:rPr>
        <w:t>Endless approval loops</w:t>
      </w:r>
    </w:p>
    <w:p>
      <w:pPr>
        <w:pStyle w:val="ListBullet"/>
      </w:pPr>
      <w:r>
        <w:rPr>
          <w:sz w:val="21"/>
        </w:rPr>
        <w:t>Missed posting schedules</w:t>
      </w:r>
    </w:p>
    <w:p>
      <w:pPr>
        <w:pStyle w:val="ListBullet"/>
      </w:pPr>
      <w:r>
        <w:rPr>
          <w:sz w:val="21"/>
        </w:rPr>
        <w:t>Content stuck in drafts</w:t>
      </w:r>
    </w:p>
    <w:p>
      <w:pPr>
        <w:pStyle w:val="ListBullet"/>
      </w:pPr>
      <w:r>
        <w:rPr>
          <w:sz w:val="21"/>
        </w:rPr>
        <w:t>Teams using too many tools</w:t>
      </w:r>
    </w:p>
    <w:p>
      <w:pPr>
        <w:pStyle w:val="ListBullet"/>
      </w:pPr>
      <w:r>
        <w:rPr>
          <w:sz w:val="21"/>
        </w:rPr>
        <w:t>No visibility on what is actually going live</w:t>
      </w:r>
    </w:p>
    <w:p>
      <w:r>
        <w:t>Transition line: Repurly fixes the workflow behind your content, not just the writing.</w:t>
      </w:r>
    </w:p>
    <w:p>
      <w:pPr>
        <w:pStyle w:val="Heading2"/>
      </w:pPr>
      <w:r>
        <w:t>How it works section</w:t>
      </w:r>
    </w:p>
    <w:p>
      <w:pPr>
        <w:pStyle w:val="ListBullet"/>
      </w:pPr>
      <w:r>
        <w:rPr>
          <w:sz w:val="21"/>
        </w:rPr>
        <w:t>Create once - write or generate content in one place for each brand.</w:t>
      </w:r>
    </w:p>
    <w:p>
      <w:pPr>
        <w:pStyle w:val="ListBullet"/>
      </w:pPr>
      <w:r>
        <w:rPr>
          <w:sz w:val="21"/>
        </w:rPr>
        <w:t>Review and approve - collaborate without Slack, email, or document chaos.</w:t>
      </w:r>
    </w:p>
    <w:p>
      <w:pPr>
        <w:pStyle w:val="ListBullet"/>
      </w:pPr>
      <w:r>
        <w:rPr>
          <w:sz w:val="21"/>
        </w:rPr>
        <w:t>Schedule and publish - push content live with control, visibility, and status tracking.</w:t>
      </w:r>
    </w:p>
    <w:p>
      <w:pPr>
        <w:pStyle w:val="Heading2"/>
      </w:pPr>
      <w:r>
        <w:t>Differentiation section</w:t>
      </w:r>
    </w:p>
    <w:p>
      <w:r>
        <w:t>Headline: This is not another AI tool</w:t>
      </w:r>
    </w:p>
    <w:p>
      <w:r>
        <w:t>Supporting copy: Most tools help you write content. Repurly helps you run your entire content operation.</w:t>
      </w:r>
    </w:p>
    <w:p>
      <w:pPr>
        <w:pStyle w:val="Heading2"/>
      </w:pPr>
      <w:r>
        <w:t>CTA section</w:t>
      </w:r>
    </w:p>
    <w:p>
      <w:r>
        <w:t>Headline: Ready to fix your content workflow?</w:t>
      </w:r>
    </w:p>
    <w:p>
      <w:r>
        <w:t>Supporting copy: See how Repurly can simplify your process in under 10 minutes.</w:t>
      </w:r>
    </w:p>
    <w:p>
      <w:r>
        <w:t>CTA: Book a Demo</w:t>
      </w:r>
    </w:p>
    <w:p>
      <w:pPr>
        <w:pStyle w:val="Heading1"/>
      </w:pPr>
      <w:r>
        <w:t>3. Landing page wireframe</w:t>
      </w:r>
    </w:p>
    <w:p>
      <w:r>
        <w:t>Build the page in this order. Keep the design clean, spacious, and business-focused.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What it says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1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Hero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Headline, short subheadline, 2 CTA buttons, product screenshot or simple dashboard mockup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2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Problem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Two-column layout: pain bullets on the left, messy old workflow diagram on the right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3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Solution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Simple flow: Draft -&gt; Review -&gt; Approve -&gt; Schedule -&gt; Publish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4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How it works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Three cards: Create once, Approve fast, Publish confidently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5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Who it is for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Agencies, founders, and small teams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6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Differentiation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Short comparison between AI writing tools and workflow systems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Section 7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Final CTA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One strong booking section with low-friction demo promise</w:t>
            </w:r>
          </w:p>
        </w:tc>
        <w:tc>
          <w:tcPr>
            <w:tcW w:type="dxa" w:w="2520"/>
          </w:tcPr>
          <w:p/>
        </w:tc>
      </w:tr>
    </w:tbl>
    <w:p/>
    <w:p>
      <w:pPr>
        <w:pStyle w:val="Heading2"/>
      </w:pPr>
      <w:r>
        <w:t>UI notes</w:t>
      </w:r>
    </w:p>
    <w:p>
      <w:pPr>
        <w:pStyle w:val="ListBullet"/>
      </w:pPr>
      <w:r>
        <w:rPr>
          <w:sz w:val="21"/>
        </w:rPr>
        <w:t>Keep the page narrow and easy to scan. Avoid walls of text.</w:t>
      </w:r>
    </w:p>
    <w:p>
      <w:pPr>
        <w:pStyle w:val="ListBullet"/>
      </w:pPr>
      <w:r>
        <w:rPr>
          <w:sz w:val="21"/>
        </w:rPr>
        <w:t>Use one accent color consistently across buttons, headings, and small highlights.</w:t>
      </w:r>
    </w:p>
    <w:p>
      <w:pPr>
        <w:pStyle w:val="ListBullet"/>
      </w:pPr>
      <w:r>
        <w:rPr>
          <w:sz w:val="21"/>
        </w:rPr>
        <w:t>Use plain business screenshots or simple diagrams, not flashy marketing graphics.</w:t>
      </w:r>
    </w:p>
    <w:p>
      <w:pPr>
        <w:pStyle w:val="ListBullet"/>
      </w:pPr>
      <w:r>
        <w:rPr>
          <w:sz w:val="21"/>
        </w:rPr>
        <w:t>Make the page feel like software for operators, not for influencers.</w:t>
      </w:r>
    </w:p>
    <w:p>
      <w:pPr>
        <w:pStyle w:val="Heading1"/>
      </w:pPr>
      <w:r>
        <w:t>4. Exact offer page copy</w:t>
      </w:r>
    </w:p>
    <w:p>
      <w:pPr>
        <w:pStyle w:val="Heading2"/>
      </w:pPr>
      <w:r>
        <w:t>Offer headline</w:t>
      </w:r>
    </w:p>
    <w:p>
      <w:pPr>
        <w:pStyle w:val="ListBullet"/>
      </w:pPr>
      <w:r>
        <w:rPr>
          <w:sz w:val="21"/>
        </w:rPr>
        <w:t>We set up your entire content engine so your team can create, approve, and publish without friction.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sz w:val="21"/>
        </w:rPr>
        <w:t>Done-for-you setup - workspace configuration, brand setup, publishing connections, workflow setup.</w:t>
      </w:r>
    </w:p>
    <w:p>
      <w:pPr>
        <w:pStyle w:val="ListBullet"/>
      </w:pPr>
      <w:r>
        <w:rPr>
          <w:sz w:val="21"/>
        </w:rPr>
        <w:t>Content workflow system - draft, review, approve, schedule, publish.</w:t>
      </w:r>
    </w:p>
    <w:p>
      <w:pPr>
        <w:pStyle w:val="ListBullet"/>
      </w:pPr>
      <w:r>
        <w:rPr>
          <w:sz w:val="21"/>
        </w:rPr>
        <w:t>Publishing engine - fewer missed posts, clearer status, stronger consistency.</w:t>
      </w:r>
    </w:p>
    <w:p>
      <w:pPr>
        <w:pStyle w:val="ListBullet"/>
      </w:pPr>
      <w:r>
        <w:rPr>
          <w:sz w:val="21"/>
        </w:rPr>
        <w:t>Ongoing support - onboarding help, troubleshooting, and workflow optimization.</w:t>
      </w:r>
    </w:p>
    <w:p>
      <w:pPr>
        <w:pStyle w:val="Heading2"/>
      </w:pPr>
      <w:r>
        <w:t>Pricing structure</w:t>
      </w:r>
    </w:p>
    <w:p>
      <w:pPr>
        <w:pStyle w:val="ListBullet"/>
      </w:pPr>
      <w:r>
        <w:rPr>
          <w:sz w:val="21"/>
        </w:rPr>
        <w:t>Starter (pilot): £750-£1,500 setup + £299-£599 per month.</w:t>
      </w:r>
    </w:p>
    <w:p>
      <w:pPr>
        <w:pStyle w:val="ListBullet"/>
      </w:pPr>
      <w:r>
        <w:rPr>
          <w:sz w:val="21"/>
        </w:rPr>
        <w:t>Growth: £2,000-£5,000 setup + £750-£2,000 per month.</w:t>
      </w:r>
    </w:p>
    <w:p>
      <w:pPr>
        <w:pStyle w:val="ListBullet"/>
      </w:pPr>
      <w:r>
        <w:rPr>
          <w:sz w:val="21"/>
        </w:rPr>
        <w:t>Agency: custom pricing for multi-brand and multi-client setups.</w:t>
      </w:r>
    </w:p>
    <w:p>
      <w:pPr>
        <w:pStyle w:val="Heading2"/>
      </w:pPr>
      <w:r>
        <w:t>Why clients pay</w:t>
      </w:r>
    </w:p>
    <w:p>
      <w:pPr>
        <w:pStyle w:val="ListBullet"/>
      </w:pPr>
      <w:r>
        <w:rPr>
          <w:sz w:val="21"/>
        </w:rPr>
        <w:t>Save hours every week on content operations.</w:t>
      </w:r>
    </w:p>
    <w:p>
      <w:pPr>
        <w:pStyle w:val="ListBullet"/>
      </w:pPr>
      <w:r>
        <w:rPr>
          <w:sz w:val="21"/>
        </w:rPr>
        <w:t>Remove approval bottlenecks.</w:t>
      </w:r>
    </w:p>
    <w:p>
      <w:pPr>
        <w:pStyle w:val="ListBullet"/>
      </w:pPr>
      <w:r>
        <w:rPr>
          <w:sz w:val="21"/>
        </w:rPr>
        <w:t>Reduce missed posts and publishing mistakes.</w:t>
      </w:r>
    </w:p>
    <w:p>
      <w:pPr>
        <w:pStyle w:val="ListBullet"/>
      </w:pPr>
      <w:r>
        <w:rPr>
          <w:sz w:val="21"/>
        </w:rPr>
        <w:t>Replace scattered tools with one workflow.</w:t>
      </w:r>
    </w:p>
    <w:p>
      <w:pPr>
        <w:pStyle w:val="Heading2"/>
      </w:pPr>
      <w:r>
        <w:t>Objection handling</w:t>
      </w:r>
    </w:p>
    <w:p>
      <w:pPr>
        <w:pStyle w:val="ListBullet"/>
      </w:pPr>
      <w:r>
        <w:rPr>
          <w:sz w:val="21"/>
        </w:rPr>
        <w:t>We already have tools -&gt; Most teams do, but they do not have a system.</w:t>
      </w:r>
    </w:p>
    <w:p>
      <w:pPr>
        <w:pStyle w:val="ListBullet"/>
      </w:pPr>
      <w:r>
        <w:rPr>
          <w:sz w:val="21"/>
        </w:rPr>
        <w:t>We can do this manually -&gt; You can, but manual content ops costs time and consistency.</w:t>
      </w:r>
    </w:p>
    <w:p>
      <w:pPr>
        <w:pStyle w:val="ListBullet"/>
      </w:pPr>
      <w:r>
        <w:rPr>
          <w:sz w:val="21"/>
        </w:rPr>
        <w:t>We just need content -&gt; Content still fails without a workflow that gets it published.</w:t>
      </w:r>
    </w:p>
    <w:p>
      <w:pPr>
        <w:pStyle w:val="Heading2"/>
      </w:pPr>
      <w:r>
        <w:t>Final CTA</w:t>
      </w:r>
    </w:p>
    <w:p>
      <w:pPr>
        <w:pStyle w:val="ListBullet"/>
      </w:pPr>
      <w:r>
        <w:rPr>
          <w:sz w:val="21"/>
        </w:rPr>
        <w:t>Let's set up your content engine properly.</w:t>
      </w:r>
    </w:p>
    <w:p>
      <w:pPr>
        <w:pStyle w:val="ListBullet"/>
      </w:pPr>
      <w:r>
        <w:rPr>
          <w:sz w:val="21"/>
        </w:rPr>
        <w:t>CTA: Book a Demo</w:t>
      </w:r>
    </w:p>
    <w:p>
      <w:pPr>
        <w:pStyle w:val="Heading1"/>
      </w:pPr>
      <w:r>
        <w:t>5. Demo script that closes £1k+ deals</w:t>
      </w:r>
    </w:p>
    <w:p>
      <w:r>
        <w:t>Run this in 10 to 15 minutes. Do not over-explain the product. Show the workflow, then close.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504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Exact line / action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Open with the pain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Most teams do not have a content problem. They have a workflow problem. Content gets stuck between drafting, approvals, and publishing.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Show the dashboard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Point out the clear states: draft, awaiting approval, scheduled, published, failed.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Show content creation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Demonstrate how one piece of content is created centrally.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Show the approval layer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Demonstrate how a reviewer can approve, reject, or request changes without Slack or email chaos.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Show scheduling/publishing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Show the content being scheduled and where publishing status is visible.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Tie to commercial value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Explain that the value is fewer missed posts, less admin, and more consistency.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Close with the fork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Teams either try to stitch this together themselves, or they have us set it up properly so it works from day one.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Present the offer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We handle setup, workflow design, onboarding, and support so your team just uses it.</w:t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Ask for the next step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Does that sound like something you would want help implementing?</w:t>
            </w:r>
          </w:p>
        </w:tc>
      </w:tr>
    </w:tbl>
    <w:p/>
    <w:p>
      <w:pPr>
        <w:pStyle w:val="Heading1"/>
      </w:pPr>
      <w:r>
        <w:t>6. High-ticket close script</w:t>
      </w:r>
    </w:p>
    <w:p>
      <w:pPr>
        <w:pStyle w:val="ListBullet"/>
      </w:pPr>
      <w:r>
        <w:rPr>
          <w:sz w:val="21"/>
        </w:rPr>
        <w:t>Frame the problem: Most teams do not actually have a content problem. They have a workflow problem.</w:t>
      </w:r>
    </w:p>
    <w:p>
      <w:pPr>
        <w:pStyle w:val="ListBullet"/>
      </w:pPr>
      <w:r>
        <w:rPr>
          <w:sz w:val="21"/>
        </w:rPr>
        <w:t>Reinforce value: What you saw is not just a tool. It is a system that removes the back-and-forth and makes publishing consistent.</w:t>
      </w:r>
    </w:p>
    <w:p>
      <w:pPr>
        <w:pStyle w:val="ListBullet"/>
      </w:pPr>
      <w:r>
        <w:rPr>
          <w:sz w:val="21"/>
        </w:rPr>
        <w:t>Present options: Teams either build this themselves, or have us set it up properly from day one.</w:t>
      </w:r>
    </w:p>
    <w:p>
      <w:pPr>
        <w:pStyle w:val="ListBullet"/>
      </w:pPr>
      <w:r>
        <w:rPr>
          <w:sz w:val="21"/>
        </w:rPr>
        <w:t>Anchor your offer: We handle setup, workflow design, onboarding, and support.</w:t>
      </w:r>
    </w:p>
    <w:p>
      <w:pPr>
        <w:pStyle w:val="ListBullet"/>
      </w:pPr>
      <w:r>
        <w:rPr>
          <w:sz w:val="21"/>
        </w:rPr>
        <w:t>State pricing calmly: That usually looks like £X setup and £X per month depending on your setup.</w:t>
      </w:r>
    </w:p>
    <w:p>
      <w:pPr>
        <w:pStyle w:val="ListBullet"/>
      </w:pPr>
      <w:r>
        <w:rPr>
          <w:sz w:val="21"/>
        </w:rPr>
        <w:t>Ask the close question: Does that sound like something you would want help implementing?</w:t>
      </w:r>
    </w:p>
    <w:p>
      <w:pPr>
        <w:pStyle w:val="ListBullet"/>
      </w:pPr>
      <w:r>
        <w:rPr>
          <w:sz w:val="21"/>
        </w:rPr>
        <w:t>If they hesitate: What would stop this working for you?</w:t>
      </w:r>
    </w:p>
    <w:p>
      <w:pPr>
        <w:pStyle w:val="Heading1"/>
      </w:pPr>
      <w:r>
        <w:t>7. Exact outbound messages</w:t>
      </w:r>
    </w:p>
    <w:p>
      <w:pPr>
        <w:pStyle w:val="Heading2"/>
      </w:pPr>
      <w:r>
        <w:t>LinkedIn message - general</w:t>
      </w:r>
    </w:p>
    <w:p>
      <w:pPr>
        <w:pStyle w:val="ListBullet"/>
      </w:pPr>
      <w:r>
        <w:rPr>
          <w:sz w:val="21"/>
        </w:rPr>
        <w:t>Quick question - how are you currently handling content approvals and publishing across your team?</w:t>
      </w:r>
    </w:p>
    <w:p>
      <w:pPr>
        <w:pStyle w:val="ListBullet"/>
      </w:pPr>
      <w:r>
        <w:rPr>
          <w:sz w:val="21"/>
        </w:rPr>
        <w:t>I have been building something that helps teams remove the back-and-forth and actually stay consistent.</w:t>
      </w:r>
    </w:p>
    <w:p>
      <w:pPr>
        <w:pStyle w:val="ListBullet"/>
      </w:pPr>
      <w:r>
        <w:rPr>
          <w:sz w:val="21"/>
        </w:rPr>
        <w:t>Happy to show you if useful.</w:t>
      </w:r>
    </w:p>
    <w:p>
      <w:pPr>
        <w:pStyle w:val="Heading2"/>
      </w:pPr>
      <w:r>
        <w:t>LinkedIn message - agency owner</w:t>
      </w:r>
    </w:p>
    <w:p>
      <w:pPr>
        <w:pStyle w:val="ListBullet"/>
      </w:pPr>
      <w:r>
        <w:rPr>
          <w:sz w:val="21"/>
        </w:rPr>
        <w:t>Out of curiosity, how are you currently managing content approvals across clients?</w:t>
      </w:r>
    </w:p>
    <w:p>
      <w:pPr>
        <w:pStyle w:val="ListBullet"/>
      </w:pPr>
      <w:r>
        <w:rPr>
          <w:sz w:val="21"/>
        </w:rPr>
        <w:t>We have been helping agencies remove the chaos between draft, approval, and publishing.</w:t>
      </w:r>
    </w:p>
    <w:p>
      <w:pPr>
        <w:pStyle w:val="ListBullet"/>
      </w:pPr>
      <w:r>
        <w:rPr>
          <w:sz w:val="21"/>
        </w:rPr>
        <w:t>Can show you in 10 minutes if helpful.</w:t>
      </w:r>
    </w:p>
    <w:p>
      <w:pPr>
        <w:pStyle w:val="Heading2"/>
      </w:pPr>
      <w:r>
        <w:t>Email opener - founder-led B2B</w:t>
      </w:r>
    </w:p>
    <w:p>
      <w:pPr>
        <w:pStyle w:val="ListBullet"/>
      </w:pPr>
      <w:r>
        <w:rPr>
          <w:sz w:val="21"/>
        </w:rPr>
        <w:t>Most teams I speak to are not struggling with content ideas. They are struggling with approvals, scheduling, and actually getting things published consistently.</w:t>
      </w:r>
    </w:p>
    <w:p>
      <w:pPr>
        <w:pStyle w:val="ListBullet"/>
      </w:pPr>
      <w:r>
        <w:rPr>
          <w:sz w:val="21"/>
        </w:rPr>
        <w:t>That is exactly what we built Repurly to fix.</w:t>
      </w:r>
    </w:p>
    <w:p>
      <w:pPr>
        <w:pStyle w:val="ListBullet"/>
      </w:pPr>
      <w:r>
        <w:rPr>
          <w:sz w:val="21"/>
        </w:rPr>
        <w:t>Worth a quick look?</w:t>
      </w:r>
    </w:p>
    <w:p>
      <w:pPr>
        <w:pStyle w:val="Heading2"/>
      </w:pPr>
      <w:r>
        <w:t>Follow-up after no response</w:t>
      </w:r>
    </w:p>
    <w:p>
      <w:pPr>
        <w:pStyle w:val="ListBullet"/>
      </w:pPr>
      <w:r>
        <w:rPr>
          <w:sz w:val="21"/>
        </w:rPr>
        <w:t>Just nudging this up in case content approvals and publishing are still a headache.</w:t>
      </w:r>
    </w:p>
    <w:p>
      <w:pPr>
        <w:pStyle w:val="ListBullet"/>
      </w:pPr>
      <w:r>
        <w:rPr>
          <w:sz w:val="21"/>
        </w:rPr>
        <w:t>Happy to show you the workflow in a short demo if it would help.</w:t>
      </w:r>
    </w:p>
    <w:p>
      <w:pPr>
        <w:pStyle w:val="Heading2"/>
      </w:pPr>
      <w:r>
        <w:t>Post-demo follow-up</w:t>
      </w:r>
    </w:p>
    <w:p>
      <w:pPr>
        <w:pStyle w:val="ListBullet"/>
      </w:pPr>
      <w:r>
        <w:rPr>
          <w:sz w:val="21"/>
        </w:rPr>
        <w:t>Thanks again for the time today.</w:t>
      </w:r>
    </w:p>
    <w:p>
      <w:pPr>
        <w:pStyle w:val="ListBullet"/>
      </w:pPr>
      <w:r>
        <w:rPr>
          <w:sz w:val="21"/>
        </w:rPr>
        <w:t>Based on your setup, I think Repurly would be strongest as a managed rollout rather than a DIY install.</w:t>
      </w:r>
    </w:p>
    <w:p>
      <w:pPr>
        <w:pStyle w:val="ListBullet"/>
      </w:pPr>
      <w:r>
        <w:rPr>
          <w:sz w:val="21"/>
        </w:rPr>
        <w:t>If helpful, I can send over the pilot structure and next steps.</w:t>
      </w:r>
    </w:p>
    <w:p>
      <w:pPr>
        <w:pStyle w:val="Heading1"/>
      </w:pPr>
      <w:r>
        <w:t>8. 30-day revenue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Week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Primary goal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Daily non-negotiables</w:t>
            </w:r>
          </w:p>
        </w:tc>
        <w:tc>
          <w:tcPr>
            <w:tcW w:type="dxa" w:w="2520"/>
            <w:shd w:fill="EAF1F8"/>
          </w:tcPr>
          <w:p>
            <w:pPr>
              <w:spacing w:after="0" w:before="0"/>
              <w:jc w:val="left"/>
            </w:pPr>
            <w:r>
              <w:rPr>
                <w:b/>
                <w:sz w:val="20"/>
              </w:rPr>
              <w:t>Outcome target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Week 1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Lock offer and book demos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20 outbound messages, 2 to 4 conversations, 1 follow-up per open lead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5 to 10 demos booked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Week 2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Close first money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Daily demos and pilot offers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1 to 3 paying clients, £1k to £5k cash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Week 3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Tighten onboarding and raise prices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Fix friction, onboard manually, collect objections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£3k to £8k MRR trajectory</w:t>
            </w:r>
          </w:p>
        </w:tc>
      </w:tr>
      <w:tr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Week 4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Push larger deals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Target agencies and multi-brand setups</w:t>
            </w:r>
          </w:p>
        </w:tc>
        <w:tc>
          <w:tcPr>
            <w:tcW w:type="dxa" w:w="2520"/>
          </w:tcPr>
          <w:p>
            <w:pPr>
              <w:spacing w:after="0" w:before="0"/>
              <w:jc w:val="left"/>
            </w:pPr>
            <w:r>
              <w:rPr>
                <w:b w:val="0"/>
                <w:sz w:val="20"/>
              </w:rPr>
              <w:t>£5k to £15k MRR trajectory plus setup revenue</w:t>
            </w:r>
          </w:p>
        </w:tc>
      </w:tr>
    </w:tbl>
    <w:p/>
    <w:p>
      <w:pPr>
        <w:pStyle w:val="Heading1"/>
      </w:pPr>
      <w:r>
        <w:t>9. What still needs tightening in PostEngine before heavy selling</w:t>
      </w:r>
    </w:p>
    <w:p>
      <w:pPr>
        <w:pStyle w:val="ListBullet"/>
      </w:pPr>
      <w:r>
        <w:rPr>
          <w:sz w:val="21"/>
        </w:rPr>
        <w:t>Publishing reliability, especially LinkedIn posting and retry logic.</w:t>
      </w:r>
    </w:p>
    <w:p>
      <w:pPr>
        <w:pStyle w:val="ListBullet"/>
      </w:pPr>
      <w:r>
        <w:rPr>
          <w:sz w:val="21"/>
        </w:rPr>
        <w:t>Brand connection flow and credential handling for each client or workspace.</w:t>
      </w:r>
    </w:p>
    <w:p>
      <w:pPr>
        <w:pStyle w:val="ListBullet"/>
      </w:pPr>
      <w:r>
        <w:rPr>
          <w:sz w:val="21"/>
        </w:rPr>
        <w:t>Billing sanity checks, including Stripe checkout and webhook edge cases.</w:t>
      </w:r>
    </w:p>
    <w:p>
      <w:pPr>
        <w:pStyle w:val="ListBullet"/>
      </w:pPr>
      <w:r>
        <w:rPr>
          <w:sz w:val="21"/>
        </w:rPr>
        <w:t>Invite/onboarding flow so first-time users can get into the system cleanly.</w:t>
      </w:r>
    </w:p>
    <w:p>
      <w:pPr>
        <w:pStyle w:val="ListBullet"/>
      </w:pPr>
      <w:r>
        <w:rPr>
          <w:sz w:val="21"/>
        </w:rPr>
        <w:t>Customer-visible status screens for draft, review, scheduled, posted, and failed states.</w:t>
      </w:r>
    </w:p>
    <w:p>
      <w:pPr>
        <w:pStyle w:val="ListBullet"/>
      </w:pPr>
      <w:r>
        <w:rPr>
          <w:sz w:val="21"/>
        </w:rPr>
        <w:t>Simple admin tools for retrying, troubleshooting, and support.</w:t>
      </w:r>
    </w:p>
    <w:p>
      <w:pPr>
        <w:pStyle w:val="Heading1"/>
      </w:pPr>
      <w:r>
        <w:t>10. Fastest money strategy</w:t>
      </w:r>
    </w:p>
    <w:p>
      <w:pPr>
        <w:pStyle w:val="ListBullet"/>
      </w:pPr>
      <w:r>
        <w:rPr>
          <w:sz w:val="21"/>
        </w:rPr>
        <w:t>Sell managed pilots or implementation, not just software seats.</w:t>
      </w:r>
    </w:p>
    <w:p>
      <w:pPr>
        <w:pStyle w:val="ListBullet"/>
      </w:pPr>
      <w:r>
        <w:rPr>
          <w:sz w:val="21"/>
        </w:rPr>
        <w:t>Focus on one brand only: Repurly.</w:t>
      </w:r>
    </w:p>
    <w:p>
      <w:pPr>
        <w:pStyle w:val="ListBullet"/>
      </w:pPr>
      <w:r>
        <w:rPr>
          <w:sz w:val="21"/>
        </w:rPr>
        <w:t>Use PostEngine as the codebase under the hood.</w:t>
      </w:r>
    </w:p>
    <w:p>
      <w:pPr>
        <w:pStyle w:val="ListBullet"/>
      </w:pPr>
      <w:r>
        <w:rPr>
          <w:sz w:val="21"/>
        </w:rPr>
        <w:t>Charge setup fees early. Do not start cheap.</w:t>
      </w:r>
    </w:p>
    <w:p>
      <w:pPr>
        <w:pStyle w:val="ListBullet"/>
      </w:pPr>
      <w:r>
        <w:rPr>
          <w:sz w:val="21"/>
        </w:rPr>
        <w:t>Prioritize agencies and founder-led B2B teams over hobby creators.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368"/>
        <w:sz w:val="16"/>
      </w:rPr>
      <w:t xml:space="preserve">Repurly revenue execution pack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5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A609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A609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